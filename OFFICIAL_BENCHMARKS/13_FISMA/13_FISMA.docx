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Fisma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FISMA 2014 (Federal Information Security Modernization 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2026-10-02T11:06:51.861534Z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13_FISMA</w:t>
            </w:r>
          </w:p>
        </w:tc>
      </w:tr>
    </w:tbl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7e6bc72ae3c53e077c06b6c47f807cbd7143b83cea805ab17e862db101fe38d7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9dd885c2ae48804f5612db5d7bf251dacdc13f9459aac16d191a9e4972053727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2026-10-02T11:06:51.861534Z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