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2026-10-02T11:06:54.592794Z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dd1007df50b16176e4914954bbffc39a82855b9ef4e49045cba3c19d91104718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2026-10-02T11:06:54.592794Z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