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2026-10-02T11:06:52.325543Z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709d54d8df6a2a48c73db2ff21545fb5e6d8184c0742a1d79e1827faf21ac35c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2026-10-02T11:06:52.325543Z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