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2026-10-02T11:06:50.027894Z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5287e90d8f86edaa810ece02138444177130e7f7710cb8b3aef9b4da5bc7a76f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2026-10-02T11:06:50.027894Z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