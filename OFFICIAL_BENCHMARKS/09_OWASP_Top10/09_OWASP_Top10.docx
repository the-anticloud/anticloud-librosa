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2026-10-02T11:06:50.895044Z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d8bd45a5a6267154b7ebb0d16115567db5947ff2d430ec9801e5507882a28228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2026-10-02T11:06:50.895044Z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