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2026-10-02T11:06:54.374918Z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0ea3f9e27179792029be01ec741a4fe4055eb1275acb9773b576f71e043f3c38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2026-10-02T11:06:54.374918Z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