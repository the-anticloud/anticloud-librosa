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2026-10-02T11:06:53.076757Z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903cbba40359e782dd8b08254c9f10bc1583e2966a87c9c4a16915e6782fe005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2026-10-02T11:06:53.076757Z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