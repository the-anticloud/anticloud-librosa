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2026-10-02T11:06:54.026180Z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8f01b26e0ccb117613ce6bcd3d1ad656cadc4ef32f4fd0302cdb686fbf73c5d7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2026-10-02T11:06:54.026180Z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