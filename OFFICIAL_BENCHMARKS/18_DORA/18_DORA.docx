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2026-10-02T11:06:52.858806Z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bb65ba0f60588db85a19871f09ff56b2927b809170fac7479f172b592fa16cd6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2026-10-02T11:06:52.858806Z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