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2026-10-02T11:06:53.666693Z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f8a8b25eb47c4211da09b943bff4f2c061d5d476d6350e086d28a42b3ac5b465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2026-10-02T11:06:53.666693Z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