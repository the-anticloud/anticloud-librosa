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2026-10-02T11:06:50.361103Z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4e1b1cacb5da85df8220b9045ff4c8faebe357f29f45e8969e5687405173ce44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2026-10-02T11:06:50.361103Z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