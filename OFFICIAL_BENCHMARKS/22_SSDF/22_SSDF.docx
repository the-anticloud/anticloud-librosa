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2026-10-02T11:06:53.809597Z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d5efb8125e8caf462a15c1c40754c4fddcfe653f64f12f42ea3447d5e8551209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2026-10-02T11:06:53.809597Z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