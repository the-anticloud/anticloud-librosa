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2026-10-02T11:06:51.228185Z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d7802f35b26e6f2f975d43e48ec3b52ec88a1a404f662e62903562ee30c826d8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2026-10-02T11:06:51.228185Z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