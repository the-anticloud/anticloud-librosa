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2026-10-02T11:06:50.711570Z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03e4fead305dda103c983fa17d699c9882dd98e89eb4dbc415dd8bd9a365a891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2026-10-02T11:06:50.711570Z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