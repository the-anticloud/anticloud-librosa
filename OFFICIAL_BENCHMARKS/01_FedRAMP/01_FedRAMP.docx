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2026-10-02T11:06:49.478347Z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1958fcfff118be149fc3057753f3f3a9bb7b316b08a41cad9672f729ae2de9d3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2026-10-02T11:06:49.478347Z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