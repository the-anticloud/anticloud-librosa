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2026-10-02T11:06:50.544188Z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9d9e97e48cad2f36e8554ae642ea79beff2efc1ba12bcd8f8938565419151df3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2026-10-02T11:06:50.544188Z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