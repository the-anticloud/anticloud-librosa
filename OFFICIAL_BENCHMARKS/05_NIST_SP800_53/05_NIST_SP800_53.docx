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Nist Sp800 53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SP 800-53 Rev5 (Security &amp; Privacy Controls)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2026-10-02T11:06:50.177549Z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05_NIST_SP800_53</w:t>
            </w:r>
          </w:p>
        </w:tc>
      </w:tr>
    </w:tbl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31586c2159489f9418dfc28ead945a091cc464b269e401e5ceb14800c2ce6bb3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b75584739b79407f431cbd54bdd00907f35f102f46022c747847df468d74ca1c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2026-10-02T11:06:50.177549Z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