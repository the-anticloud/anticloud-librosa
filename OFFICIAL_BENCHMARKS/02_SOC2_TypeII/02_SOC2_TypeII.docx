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2026-10-02T11:06:49.644017Z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282c7fa89f46abb51cfc95327c167d1821be6af09e0b820939c2b0aa023599e3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2026-10-02T11:06:49.644017Z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