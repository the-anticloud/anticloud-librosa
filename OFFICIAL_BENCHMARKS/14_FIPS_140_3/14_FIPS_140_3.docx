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2026-10-02T11:06:52.134047Z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cfce0e00ff1d0edd2ae0b99147cd1dbfc31e0c92df3e849eec237c022bdd9d45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2026-10-02T11:06:52.134047Z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