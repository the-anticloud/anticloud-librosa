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2026-10-02T11:06:51.594100Z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abfba30e2b01781fa63de0c394ff1dd82c57ad5b7aed0fa8a4320086e35c5b7e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2026-10-02T11:06:51.594100Z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