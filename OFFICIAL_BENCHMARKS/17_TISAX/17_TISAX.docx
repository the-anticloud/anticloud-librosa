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2026-10-02T11:06:52.693181Z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20a30bd0a38046270370eb40c3645a5ef3c44330ed439a797f258be1d9b7e26f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2026-10-02T11:06:52.693181Z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