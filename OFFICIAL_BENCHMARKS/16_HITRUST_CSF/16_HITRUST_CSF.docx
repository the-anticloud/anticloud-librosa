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2026-10-02T11:06:52.526588Z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346c2cbffab073e9c4be293c25852308ca5e0df55d43fbcbff49b77ac561e8b2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2026-10-02T11:06:52.526588Z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