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2026-10-02T11:06:53.459765Z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27f67ca8d117b72459227cf1596859c8f3c4921d17a4f87c1849072b529168a8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2026-10-02T11:06:53.459765Z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