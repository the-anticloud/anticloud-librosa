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2026-10-02T11:06:49.894862Z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22d4858bb3181fde4b9b11c1718bb96588a9faca6b50ce9a1fc767f5f5f2b288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2026-10-02T11:06:49.894862Z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