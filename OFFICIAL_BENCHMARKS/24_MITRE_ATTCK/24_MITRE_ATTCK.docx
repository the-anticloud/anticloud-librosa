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2026-10-02T11:06:54.205741Z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639096211f79602406c0f28a6e6141a6ace07c637b858761c583c6434c6f1a86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2026-10-02T11:06:54.205741Z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