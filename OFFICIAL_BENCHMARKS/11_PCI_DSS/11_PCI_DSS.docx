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2026-10-02T11:06:51.377613Z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f415a407111a4a68d1a8f6b678a31792771ef38b8124f48635791291bffe7cae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2026-10-02T11:06:51.377613Z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